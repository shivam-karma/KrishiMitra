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32"/>
        </w:rPr>
        <w:t>PRESIDENCY UNIVERSITY, BENGALURU</w:t>
      </w:r>
    </w:p>
    <w:p>
      <w:pPr>
        <w:spacing w:line="420" w:lineRule="exact"/>
        <w:jc w:val="center"/>
      </w:pPr>
      <w:r>
        <w:rPr>
          <w:rFonts w:ascii="Times New Roman" w:hAnsi="Times New Roman"/>
          <w:b w:val="0"/>
          <w:i w:val="0"/>
          <w:sz w:val="28"/>
        </w:rPr>
        <w:t>School of Information Science</w:t>
      </w:r>
    </w:p>
    <w:p>
      <w:pPr>
        <w:spacing w:line="420" w:lineRule="exact"/>
        <w:jc w:val="center"/>
      </w:pPr>
      <w:r>
        <w:rPr>
          <w:rFonts w:ascii="Times New Roman" w:hAnsi="Times New Roman"/>
          <w:b w:val="0"/>
          <w:i w:val="0"/>
          <w:sz w:val="26"/>
        </w:rPr>
        <w:t>Department of Master of Computer Applications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32"/>
        </w:rPr>
        <w:t>MAJOR PROJECT REPORT</w:t>
      </w:r>
    </w:p>
    <w:p>
      <w:pPr>
        <w:spacing w:line="420" w:lineRule="exact"/>
        <w:jc w:val="center"/>
      </w:pPr>
      <w:r>
        <w:rPr>
          <w:rFonts w:ascii="Times New Roman" w:hAnsi="Times New Roman"/>
          <w:b w:val="0"/>
          <w:i w:val="0"/>
          <w:sz w:val="24"/>
        </w:rPr>
        <w:t>Submitted in partial fulfilment of the requirements for the degree of</w:t>
      </w:r>
    </w:p>
    <w:p>
      <w:pPr>
        <w:spacing w:line="420" w:lineRule="exact"/>
        <w:jc w:val="center"/>
      </w:pPr>
      <w:r>
        <w:rPr>
          <w:rFonts w:ascii="Times New Roman" w:hAnsi="Times New Roman"/>
          <w:b/>
          <w:i w:val="0"/>
          <w:sz w:val="28"/>
        </w:rPr>
        <w:t>Master of Computer Applications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on</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28"/>
        </w:rPr>
        <w:t>KrishiMitra: An AI-Powered Smart Agriculture Platform</w:t>
      </w:r>
    </w:p>
    <w:p>
      <w:pPr>
        <w:spacing w:line="420" w:lineRule="exact"/>
        <w:jc w:val="center"/>
      </w:pPr>
      <w:r>
        <w:rPr>
          <w:rFonts w:ascii="Times New Roman" w:hAnsi="Times New Roman"/>
          <w:b w:val="0"/>
          <w:i w:val="0"/>
          <w:sz w:val="24"/>
        </w:rPr>
        <w:t>Integrating Deep Learning Disease Detection, KNN Soil Recommendation,</w:t>
      </w:r>
    </w:p>
    <w:p>
      <w:pPr>
        <w:spacing w:line="420" w:lineRule="exact"/>
        <w:jc w:val="center"/>
      </w:pPr>
      <w:r>
        <w:rPr>
          <w:rFonts w:ascii="Times New Roman" w:hAnsi="Times New Roman"/>
          <w:b w:val="0"/>
          <w:i w:val="0"/>
          <w:sz w:val="24"/>
        </w:rPr>
        <w:t>Real-Time Market Intelligence, and LLM-Based Advisory</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Submitted by</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26"/>
        </w:rPr>
        <w:t>Shivam Vishwakarma</w:t>
      </w:r>
    </w:p>
    <w:p>
      <w:pPr>
        <w:spacing w:line="420" w:lineRule="exact"/>
        <w:jc w:val="center"/>
      </w:pPr>
      <w:r>
        <w:rPr>
          <w:rFonts w:ascii="Times New Roman" w:hAnsi="Times New Roman"/>
          <w:b w:val="0"/>
          <w:i w:val="0"/>
          <w:sz w:val="24"/>
        </w:rPr>
        <w:t>USN: XXXXXXXX</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Under the Guidance of</w:t>
      </w:r>
    </w:p>
    <w:p>
      <w:pPr>
        <w:spacing w:line="420" w:lineRule="exact"/>
        <w:jc w:val="center"/>
      </w:pPr>
      <w:r>
        <w:rPr>
          <w:rFonts w:ascii="Times New Roman" w:hAnsi="Times New Roman"/>
          <w:b/>
          <w:i w:val="0"/>
          <w:sz w:val="26"/>
        </w:rPr>
        <w:t>Dr./Mr. [Guide Name]</w:t>
      </w:r>
    </w:p>
    <w:p>
      <w:pPr>
        <w:spacing w:line="420" w:lineRule="exact"/>
        <w:jc w:val="center"/>
      </w:pPr>
      <w:r>
        <w:rPr>
          <w:rFonts w:ascii="Times New Roman" w:hAnsi="Times New Roman"/>
          <w:b w:val="0"/>
          <w:i w:val="0"/>
          <w:sz w:val="24"/>
        </w:rPr>
        <w:t>Designation, Department of MCA, Presidency University</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Academic Year: 2025-2026</w:t>
      </w:r>
    </w:p>
    <w:p>
      <w:r>
        <w:br w:type="page"/>
      </w:r>
    </w:p>
    <w:p>
      <w:pPr>
        <w:spacing w:line="420" w:lineRule="exact"/>
        <w:jc w:val="center"/>
      </w:pPr>
      <w:r>
        <w:rPr>
          <w:rFonts w:ascii="Times New Roman" w:hAnsi="Times New Roman"/>
          <w:b/>
          <w:i w:val="0"/>
          <w:sz w:val="32"/>
        </w:rPr>
        <w:t>DECLARATION</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hereby declare that the Major Project entitled KrishiMitra: An AI-Powered Smart Agriculture Platform submitted to Presidency University, Bengaluru, in partial fulfilment of the requirements for the degree of Master of Computer Applications, is a record of original work done by me under the supervision of Dr./Mr. [Guide Name], Department of Master of Computer Applications, Presidency University, Bengaluru.</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further declare that this project or any part thereof has not been submitted for the award of any degree or diploma in this or any other university or institution. All sources of information used in this project have been duly acknowledged.</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t>Place: Bengaluru</w:t>
      </w:r>
    </w:p>
    <w:p>
      <w:pPr>
        <w:spacing w:line="420" w:lineRule="exact"/>
        <w:jc w:val="left"/>
      </w:pPr>
      <w:r>
        <w:rPr>
          <w:rFonts w:ascii="Times New Roman" w:hAnsi="Times New Roman"/>
          <w:b w:val="0"/>
          <w:i w:val="0"/>
          <w:sz w:val="24"/>
        </w:rPr>
        <w:t>Date: DD-MM-2026</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Shivam Vishwakarma</w:t>
      </w:r>
    </w:p>
    <w:p>
      <w:pPr>
        <w:spacing w:line="420" w:lineRule="exact"/>
        <w:jc w:val="left"/>
      </w:pPr>
      <w:r>
        <w:rPr>
          <w:rFonts w:ascii="Times New Roman" w:hAnsi="Times New Roman"/>
          <w:b w:val="0"/>
          <w:i w:val="0"/>
          <w:sz w:val="24"/>
        </w:rPr>
        <w:t>USN: XXXXXXXX</w:t>
      </w:r>
    </w:p>
    <w:p>
      <w:r>
        <w:br w:type="page"/>
      </w:r>
    </w:p>
    <w:p>
      <w:pPr>
        <w:spacing w:line="420" w:lineRule="exact"/>
        <w:jc w:val="center"/>
      </w:pPr>
      <w:r>
        <w:rPr>
          <w:rFonts w:ascii="Times New Roman" w:hAnsi="Times New Roman"/>
          <w:b/>
          <w:i w:val="0"/>
          <w:sz w:val="32"/>
        </w:rPr>
        <w:t>ACKNOWLEDGEMENT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For completing this project work, I have received the support and guidance from many people whom I would like to mention with deep sense of gratitude and indebtedness. I extend my sincere gratitude to the Chancellor, Vice Chancellor, Pro-Vice Chancellor, and Registrar of Presidency University for their support and encouragement.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would like to sincerely thank my internal guide Dr./Mr. [Guide Name], Designation, Department of Master of Computer Applications, Presidency University, for the moral support, motivation, timely guidance, and encouragement provided during the period of this project work.</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am also thankful to Dr. M. Renuga Devi, Professor and Head of the Department of Master of Computer Applications, School of Information Science, Presidency University, for her mentorship and continuous encouragement throughout the programme.</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express my cordial thanks to Dr. R Mahalakshmi, Associate Dean, School of Information Science, Presidency University, for providing the required facilities and intellectually stimulating environment that aided in the completion of this project work.</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am grateful to all the Teaching and Non-Teaching staff of the Department of Master of Computer Applications who have extended their valuable help and cooperation. I also thank my family and friends for their constant motivation and support.</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Shivam Vishwakarma</w:t>
      </w:r>
    </w:p>
    <w:p>
      <w:r>
        <w:br w:type="page"/>
      </w:r>
    </w:p>
    <w:p>
      <w:pPr>
        <w:spacing w:line="420" w:lineRule="exact"/>
        <w:jc w:val="center"/>
      </w:pPr>
      <w:r>
        <w:rPr>
          <w:rFonts w:ascii="Times New Roman" w:hAnsi="Times New Roman"/>
          <w:b/>
          <w:i w:val="0"/>
          <w:sz w:val="32"/>
        </w:rPr>
        <w:t>ABSTRACT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Indian agriculture sustains over 58% of the rural workforce yet continues to suffer from delayed crop disease identification, information asymmetry in commodity markets, and limited access to expert agronomic guidance. The Food and Agriculture Organization estimates annual global crop losses of 20-40% due to plant diseases and pests, with the burden falling disproportionately on smallholder farmers who lack expert help.</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This project presents KrishiMitra, a mobile-first AI-powered agricultural platform built using Flutter and Flask that addresses these challenges through ten integrated intelligent modules. The system employs a ResNet50 transfer learning model for automated leaf disease detection, achieving 96.4% validation accuracy on a three-class foliar dataset, with Grad-CAM visual explanations overlaid on every diagnosis. A pure-Python K-Nearest Neighbours (KNN) classifier trained on a 22-crop soil dataset delivers instant crop recommendations from five soil parameters in under 150 milliseconds, alongside fertiliser dosage guidance and a composite soil health score. Market intelligence is provided through live Agmarknet mandi price feeds with LSTM-based temporal trend forecasting. Agronomic advisory is powered by the Groq LLaMA 3.3 large language model with sub-300 millisecond response latency.</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Beyond AI capabilities, the platform integrates a peer-to-peer crop marketplace with role-based access and in-app negotiation chat, an affiliate agri-input e-commerce store covering six major platforms, a government schemes discovery hub, a farming calendar with automated task generation, and Firebase and OTP-based dual authentication. The Flutter frontend communicates with a Flask REST backend, persisting data across seven SQLAlchemy-mapped models in an SQLite database.</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An initial pilot with 25 users demonstrated a 71.4% marketplace purchase conversion rate and self-reported average selling prices 9.3% above local mandi benchmarks, validating the platform's practical socio-economic impact on rural farming communities.</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Keywords: Transfer Learning, ResNet50, Grad-CAM, KNN Crop Recommendation, Explainable AI, Smart Agriculture, LLM Advisory, Mandi Price Intelligence, Flutter, Flask.</w:t>
      </w:r>
    </w:p>
    <w:p>
      <w:r>
        <w:br w:type="page"/>
      </w:r>
    </w:p>
    <w:p>
      <w:pPr>
        <w:spacing w:line="420" w:lineRule="exact"/>
        <w:jc w:val="center"/>
      </w:pPr>
      <w:r>
        <w:rPr>
          <w:rFonts w:ascii="Times New Roman" w:hAnsi="Times New Roman"/>
          <w:b/>
          <w:i w:val="0"/>
          <w:sz w:val="32"/>
        </w:rPr>
        <w:t>TABLE OF CONTENTS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sz w:val="24"/>
        </w:rPr>
        <w:t>Declaration</w:t>
      </w:r>
      <w:r>
        <w:rPr>
          <w:rFonts w:ascii="Times New Roman" w:hAnsi="Times New Roman"/>
          <w:sz w:val="24"/>
        </w:rPr>
        <w:t xml:space="preserve">  ............................................  i</w:t>
      </w:r>
    </w:p>
    <w:p>
      <w:pPr>
        <w:spacing w:line="420" w:lineRule="exact"/>
        <w:jc w:val="left"/>
      </w:pPr>
      <w:r>
        <w:rPr>
          <w:rFonts w:ascii="Times New Roman" w:hAnsi="Times New Roman"/>
          <w:sz w:val="24"/>
        </w:rPr>
        <w:t>Acknowledgement</w:t>
      </w:r>
      <w:r>
        <w:rPr>
          <w:rFonts w:ascii="Times New Roman" w:hAnsi="Times New Roman"/>
          <w:sz w:val="24"/>
        </w:rPr>
        <w:t xml:space="preserve">  ........................................  ii</w:t>
      </w:r>
    </w:p>
    <w:p>
      <w:pPr>
        <w:spacing w:line="420" w:lineRule="exact"/>
        <w:jc w:val="left"/>
      </w:pPr>
      <w:r>
        <w:rPr>
          <w:rFonts w:ascii="Times New Roman" w:hAnsi="Times New Roman"/>
          <w:sz w:val="24"/>
        </w:rPr>
        <w:t>Abstract</w:t>
      </w:r>
      <w:r>
        <w:rPr>
          <w:rFonts w:ascii="Times New Roman" w:hAnsi="Times New Roman"/>
          <w:sz w:val="24"/>
        </w:rPr>
        <w:t xml:space="preserve">  ...............................................  iii</w:t>
      </w:r>
    </w:p>
    <w:p>
      <w:pPr>
        <w:spacing w:line="420" w:lineRule="exact"/>
        <w:jc w:val="left"/>
      </w:pPr>
      <w:r>
        <w:rPr>
          <w:rFonts w:ascii="Times New Roman" w:hAnsi="Times New Roman"/>
          <w:sz w:val="24"/>
        </w:rPr>
        <w:t>List of Figures</w:t>
      </w:r>
      <w:r>
        <w:rPr>
          <w:rFonts w:ascii="Times New Roman" w:hAnsi="Times New Roman"/>
          <w:sz w:val="24"/>
        </w:rPr>
        <w:t xml:space="preserve">  ........................................  iv</w:t>
      </w:r>
    </w:p>
    <w:p>
      <w:pPr>
        <w:spacing w:line="420" w:lineRule="exact"/>
        <w:jc w:val="left"/>
      </w:pPr>
      <w:r>
        <w:rPr>
          <w:rFonts w:ascii="Times New Roman" w:hAnsi="Times New Roman"/>
          <w:sz w:val="24"/>
        </w:rPr>
        <w:t>List of Tables</w:t>
      </w:r>
      <w:r>
        <w:rPr>
          <w:rFonts w:ascii="Times New Roman" w:hAnsi="Times New Roman"/>
          <w:sz w:val="24"/>
        </w:rPr>
        <w:t xml:space="preserve">  .........................................  v</w:t>
      </w:r>
    </w:p>
    <w:p>
      <w:pPr>
        <w:spacing w:line="420" w:lineRule="exact"/>
        <w:jc w:val="left"/>
      </w:pPr>
      <w:r>
        <w:rPr>
          <w:rFonts w:ascii="Times New Roman" w:hAnsi="Times New Roman"/>
          <w:sz w:val="24"/>
        </w:rPr>
        <w:t>List of Abbreviations</w:t>
      </w:r>
      <w:r>
        <w:rPr>
          <w:rFonts w:ascii="Times New Roman" w:hAnsi="Times New Roman"/>
          <w:sz w:val="24"/>
        </w:rPr>
        <w:t xml:space="preserve">  ..................................  vi</w:t>
      </w:r>
    </w:p>
    <w:p>
      <w:pPr>
        <w:spacing w:line="420" w:lineRule="exact"/>
        <w:jc w:val="left"/>
      </w:pPr>
      <w:r>
        <w:rPr>
          <w:rFonts w:ascii="Times New Roman" w:hAnsi="Times New Roman"/>
          <w:sz w:val="24"/>
        </w:rPr>
        <w:t>Chapter 1: Introduction</w:t>
      </w:r>
      <w:r>
        <w:rPr>
          <w:rFonts w:ascii="Times New Roman" w:hAnsi="Times New Roman"/>
          <w:sz w:val="24"/>
        </w:rPr>
        <w:t xml:space="preserve">  ................................  1</w:t>
      </w:r>
    </w:p>
    <w:p>
      <w:pPr>
        <w:spacing w:line="420" w:lineRule="exact"/>
        <w:jc w:val="left"/>
      </w:pPr>
      <w:r>
        <w:rPr>
          <w:rFonts w:ascii="Times New Roman" w:hAnsi="Times New Roman"/>
          <w:sz w:val="24"/>
        </w:rPr>
        <w:t xml:space="preserve">   1.1 Background</w:t>
      </w:r>
      <w:r>
        <w:rPr>
          <w:rFonts w:ascii="Times New Roman" w:hAnsi="Times New Roman"/>
          <w:sz w:val="24"/>
        </w:rPr>
        <w:t xml:space="preserve">  ......................................  1</w:t>
      </w:r>
    </w:p>
    <w:p>
      <w:pPr>
        <w:spacing w:line="420" w:lineRule="exact"/>
        <w:jc w:val="left"/>
      </w:pPr>
      <w:r>
        <w:rPr>
          <w:rFonts w:ascii="Times New Roman" w:hAnsi="Times New Roman"/>
          <w:sz w:val="24"/>
        </w:rPr>
        <w:t xml:space="preserve">   1.2 Problem Statement and Motivation</w:t>
      </w:r>
      <w:r>
        <w:rPr>
          <w:rFonts w:ascii="Times New Roman" w:hAnsi="Times New Roman"/>
          <w:sz w:val="24"/>
        </w:rPr>
        <w:t xml:space="preserve">  ................  2</w:t>
      </w:r>
    </w:p>
    <w:p>
      <w:pPr>
        <w:spacing w:line="420" w:lineRule="exact"/>
        <w:jc w:val="left"/>
      </w:pPr>
      <w:r>
        <w:rPr>
          <w:rFonts w:ascii="Times New Roman" w:hAnsi="Times New Roman"/>
          <w:sz w:val="24"/>
        </w:rPr>
        <w:t xml:space="preserve">   1.3 Existing Systems and Technologies</w:t>
      </w:r>
      <w:r>
        <w:rPr>
          <w:rFonts w:ascii="Times New Roman" w:hAnsi="Times New Roman"/>
          <w:sz w:val="24"/>
        </w:rPr>
        <w:t xml:space="preserve">  ...............  3</w:t>
      </w:r>
    </w:p>
    <w:p>
      <w:pPr>
        <w:spacing w:line="420" w:lineRule="exact"/>
        <w:jc w:val="left"/>
      </w:pPr>
      <w:r>
        <w:rPr>
          <w:rFonts w:ascii="Times New Roman" w:hAnsi="Times New Roman"/>
          <w:sz w:val="24"/>
        </w:rPr>
        <w:t xml:space="preserve">   1.4 Proposed Approach</w:t>
      </w:r>
      <w:r>
        <w:rPr>
          <w:rFonts w:ascii="Times New Roman" w:hAnsi="Times New Roman"/>
          <w:sz w:val="24"/>
        </w:rPr>
        <w:t xml:space="preserve">  ...............................  4</w:t>
      </w:r>
    </w:p>
    <w:p>
      <w:pPr>
        <w:spacing w:line="420" w:lineRule="exact"/>
        <w:jc w:val="left"/>
      </w:pPr>
      <w:r>
        <w:rPr>
          <w:rFonts w:ascii="Times New Roman" w:hAnsi="Times New Roman"/>
          <w:sz w:val="24"/>
        </w:rPr>
        <w:t xml:space="preserve">   1.5 Objectives of the Project</w:t>
      </w:r>
      <w:r>
        <w:rPr>
          <w:rFonts w:ascii="Times New Roman" w:hAnsi="Times New Roman"/>
          <w:sz w:val="24"/>
        </w:rPr>
        <w:t xml:space="preserve">  .......................  5</w:t>
      </w:r>
    </w:p>
    <w:p>
      <w:pPr>
        <w:spacing w:line="420" w:lineRule="exact"/>
        <w:jc w:val="left"/>
      </w:pPr>
      <w:r>
        <w:rPr>
          <w:rFonts w:ascii="Times New Roman" w:hAnsi="Times New Roman"/>
          <w:sz w:val="24"/>
        </w:rPr>
        <w:t xml:space="preserve">   1.6 Sustainable Development Goals (SDGs)</w:t>
      </w:r>
      <w:r>
        <w:rPr>
          <w:rFonts w:ascii="Times New Roman" w:hAnsi="Times New Roman"/>
          <w:sz w:val="24"/>
        </w:rPr>
        <w:t xml:space="preserve">  ............  5</w:t>
      </w:r>
    </w:p>
    <w:p>
      <w:pPr>
        <w:spacing w:line="420" w:lineRule="exact"/>
        <w:jc w:val="left"/>
      </w:pPr>
      <w:r>
        <w:rPr>
          <w:rFonts w:ascii="Times New Roman" w:hAnsi="Times New Roman"/>
          <w:sz w:val="24"/>
        </w:rPr>
        <w:t xml:space="preserve">   1.7 Overview of Project Report</w:t>
      </w:r>
      <w:r>
        <w:rPr>
          <w:rFonts w:ascii="Times New Roman" w:hAnsi="Times New Roman"/>
          <w:sz w:val="24"/>
        </w:rPr>
        <w:t xml:space="preserve">  ......................  6</w:t>
      </w:r>
    </w:p>
    <w:p>
      <w:pPr>
        <w:spacing w:line="420" w:lineRule="exact"/>
        <w:jc w:val="left"/>
      </w:pPr>
      <w:r>
        <w:rPr>
          <w:rFonts w:ascii="Times New Roman" w:hAnsi="Times New Roman"/>
          <w:sz w:val="24"/>
        </w:rPr>
        <w:t>Chapter 2: Literature Review</w:t>
      </w:r>
      <w:r>
        <w:rPr>
          <w:rFonts w:ascii="Times New Roman" w:hAnsi="Times New Roman"/>
          <w:sz w:val="24"/>
        </w:rPr>
        <w:t xml:space="preserve">  ...........................  7</w:t>
      </w:r>
    </w:p>
    <w:p>
      <w:pPr>
        <w:spacing w:line="420" w:lineRule="exact"/>
        <w:jc w:val="left"/>
      </w:pPr>
      <w:r>
        <w:rPr>
          <w:rFonts w:ascii="Times New Roman" w:hAnsi="Times New Roman"/>
          <w:sz w:val="24"/>
        </w:rPr>
        <w:t>Chapter 3: Methodology</w:t>
      </w:r>
      <w:r>
        <w:rPr>
          <w:rFonts w:ascii="Times New Roman" w:hAnsi="Times New Roman"/>
          <w:sz w:val="24"/>
        </w:rPr>
        <w:t xml:space="preserve">  .................................  12</w:t>
      </w:r>
    </w:p>
    <w:p>
      <w:pPr>
        <w:spacing w:line="420" w:lineRule="exact"/>
        <w:jc w:val="left"/>
      </w:pPr>
      <w:r>
        <w:rPr>
          <w:rFonts w:ascii="Times New Roman" w:hAnsi="Times New Roman"/>
          <w:sz w:val="24"/>
        </w:rPr>
        <w:t>Chapter 4: Project Management</w:t>
      </w:r>
      <w:r>
        <w:rPr>
          <w:rFonts w:ascii="Times New Roman" w:hAnsi="Times New Roman"/>
          <w:sz w:val="24"/>
        </w:rPr>
        <w:t xml:space="preserve">  ..........................  16</w:t>
      </w:r>
    </w:p>
    <w:p>
      <w:pPr>
        <w:spacing w:line="420" w:lineRule="exact"/>
        <w:jc w:val="left"/>
      </w:pPr>
      <w:r>
        <w:rPr>
          <w:rFonts w:ascii="Times New Roman" w:hAnsi="Times New Roman"/>
          <w:sz w:val="24"/>
        </w:rPr>
        <w:t xml:space="preserve">   4.1 Project Timeline</w:t>
      </w:r>
      <w:r>
        <w:rPr>
          <w:rFonts w:ascii="Times New Roman" w:hAnsi="Times New Roman"/>
          <w:sz w:val="24"/>
        </w:rPr>
        <w:t xml:space="preserve">  ................................  16</w:t>
      </w:r>
    </w:p>
    <w:p>
      <w:pPr>
        <w:spacing w:line="420" w:lineRule="exact"/>
        <w:jc w:val="left"/>
      </w:pPr>
      <w:r>
        <w:rPr>
          <w:rFonts w:ascii="Times New Roman" w:hAnsi="Times New Roman"/>
          <w:sz w:val="24"/>
        </w:rPr>
        <w:t xml:space="preserve">   4.2 Risk Analysis</w:t>
      </w:r>
      <w:r>
        <w:rPr>
          <w:rFonts w:ascii="Times New Roman" w:hAnsi="Times New Roman"/>
          <w:sz w:val="24"/>
        </w:rPr>
        <w:t xml:space="preserve">  ...................................  17</w:t>
      </w:r>
    </w:p>
    <w:p>
      <w:pPr>
        <w:spacing w:line="420" w:lineRule="exact"/>
        <w:jc w:val="left"/>
      </w:pPr>
      <w:r>
        <w:rPr>
          <w:rFonts w:ascii="Times New Roman" w:hAnsi="Times New Roman"/>
          <w:sz w:val="24"/>
        </w:rPr>
        <w:t xml:space="preserve">   4.3 Project Budget</w:t>
      </w:r>
      <w:r>
        <w:rPr>
          <w:rFonts w:ascii="Times New Roman" w:hAnsi="Times New Roman"/>
          <w:sz w:val="24"/>
        </w:rPr>
        <w:t xml:space="preserve">  ..................................  18</w:t>
      </w:r>
    </w:p>
    <w:p>
      <w:pPr>
        <w:spacing w:line="420" w:lineRule="exact"/>
        <w:jc w:val="left"/>
      </w:pPr>
      <w:r>
        <w:rPr>
          <w:rFonts w:ascii="Times New Roman" w:hAnsi="Times New Roman"/>
          <w:sz w:val="24"/>
        </w:rPr>
        <w:t>Chapter 5: System Analysis and Design</w:t>
      </w:r>
      <w:r>
        <w:rPr>
          <w:rFonts w:ascii="Times New Roman" w:hAnsi="Times New Roman"/>
          <w:sz w:val="24"/>
        </w:rPr>
        <w:t xml:space="preserve">  ..................  19</w:t>
      </w:r>
    </w:p>
    <w:p>
      <w:pPr>
        <w:spacing w:line="420" w:lineRule="exact"/>
        <w:jc w:val="left"/>
      </w:pPr>
      <w:r>
        <w:rPr>
          <w:rFonts w:ascii="Times New Roman" w:hAnsi="Times New Roman"/>
          <w:sz w:val="24"/>
        </w:rPr>
        <w:t xml:space="preserve">   5.1 Requirements</w:t>
      </w:r>
      <w:r>
        <w:rPr>
          <w:rFonts w:ascii="Times New Roman" w:hAnsi="Times New Roman"/>
          <w:sz w:val="24"/>
        </w:rPr>
        <w:t xml:space="preserve">  ....................................  19</w:t>
      </w:r>
    </w:p>
    <w:p>
      <w:pPr>
        <w:spacing w:line="420" w:lineRule="exact"/>
        <w:jc w:val="left"/>
      </w:pPr>
      <w:r>
        <w:rPr>
          <w:rFonts w:ascii="Times New Roman" w:hAnsi="Times New Roman"/>
          <w:sz w:val="24"/>
        </w:rPr>
        <w:t xml:space="preserve">   5.2 Use Case Diagrams</w:t>
      </w:r>
      <w:r>
        <w:rPr>
          <w:rFonts w:ascii="Times New Roman" w:hAnsi="Times New Roman"/>
          <w:sz w:val="24"/>
        </w:rPr>
        <w:t xml:space="preserve">  ...............................  21</w:t>
      </w:r>
    </w:p>
    <w:p>
      <w:pPr>
        <w:spacing w:line="420" w:lineRule="exact"/>
        <w:jc w:val="left"/>
      </w:pPr>
      <w:r>
        <w:rPr>
          <w:rFonts w:ascii="Times New Roman" w:hAnsi="Times New Roman"/>
          <w:sz w:val="24"/>
        </w:rPr>
        <w:t xml:space="preserve">   5.3 Data Flow Diagrams</w:t>
      </w:r>
      <w:r>
        <w:rPr>
          <w:rFonts w:ascii="Times New Roman" w:hAnsi="Times New Roman"/>
          <w:sz w:val="24"/>
        </w:rPr>
        <w:t xml:space="preserve">  ..............................  22</w:t>
      </w:r>
    </w:p>
    <w:p>
      <w:pPr>
        <w:spacing w:line="420" w:lineRule="exact"/>
        <w:jc w:val="left"/>
      </w:pPr>
      <w:r>
        <w:rPr>
          <w:rFonts w:ascii="Times New Roman" w:hAnsi="Times New Roman"/>
          <w:sz w:val="24"/>
        </w:rPr>
        <w:t xml:space="preserve">   5.4 System Architecture</w:t>
      </w:r>
      <w:r>
        <w:rPr>
          <w:rFonts w:ascii="Times New Roman" w:hAnsi="Times New Roman"/>
          <w:sz w:val="24"/>
        </w:rPr>
        <w:t xml:space="preserve">  .............................  23</w:t>
      </w:r>
    </w:p>
    <w:p>
      <w:pPr>
        <w:spacing w:line="420" w:lineRule="exact"/>
        <w:jc w:val="left"/>
      </w:pPr>
      <w:r>
        <w:rPr>
          <w:rFonts w:ascii="Times New Roman" w:hAnsi="Times New Roman"/>
          <w:sz w:val="24"/>
        </w:rPr>
        <w:t xml:space="preserve">   5.5 Database Design</w:t>
      </w:r>
      <w:r>
        <w:rPr>
          <w:rFonts w:ascii="Times New Roman" w:hAnsi="Times New Roman"/>
          <w:sz w:val="24"/>
        </w:rPr>
        <w:t xml:space="preserve">  .................................  24</w:t>
      </w:r>
    </w:p>
    <w:p>
      <w:pPr>
        <w:spacing w:line="420" w:lineRule="exact"/>
        <w:jc w:val="left"/>
      </w:pPr>
      <w:r>
        <w:rPr>
          <w:rFonts w:ascii="Times New Roman" w:hAnsi="Times New Roman"/>
          <w:sz w:val="24"/>
        </w:rPr>
        <w:t xml:space="preserve">   5.6 Technology Stack</w:t>
      </w:r>
      <w:r>
        <w:rPr>
          <w:rFonts w:ascii="Times New Roman" w:hAnsi="Times New Roman"/>
          <w:sz w:val="24"/>
        </w:rPr>
        <w:t xml:space="preserve">  ................................  25</w:t>
      </w:r>
    </w:p>
    <w:p>
      <w:pPr>
        <w:spacing w:line="420" w:lineRule="exact"/>
        <w:jc w:val="left"/>
      </w:pPr>
      <w:r>
        <w:rPr>
          <w:rFonts w:ascii="Times New Roman" w:hAnsi="Times New Roman"/>
          <w:sz w:val="24"/>
        </w:rPr>
        <w:t>Chapter 6: Implementation</w:t>
      </w:r>
      <w:r>
        <w:rPr>
          <w:rFonts w:ascii="Times New Roman" w:hAnsi="Times New Roman"/>
          <w:sz w:val="24"/>
        </w:rPr>
        <w:t xml:space="preserve">  ..............................  26</w:t>
      </w:r>
    </w:p>
    <w:p>
      <w:pPr>
        <w:spacing w:line="420" w:lineRule="exact"/>
        <w:jc w:val="left"/>
      </w:pPr>
      <w:r>
        <w:rPr>
          <w:rFonts w:ascii="Times New Roman" w:hAnsi="Times New Roman"/>
          <w:sz w:val="24"/>
        </w:rPr>
        <w:t xml:space="preserve">   6.1 Hardware/Software Requirements</w:t>
      </w:r>
      <w:r>
        <w:rPr>
          <w:rFonts w:ascii="Times New Roman" w:hAnsi="Times New Roman"/>
          <w:sz w:val="24"/>
        </w:rPr>
        <w:t xml:space="preserve">  ..................  26</w:t>
      </w:r>
    </w:p>
    <w:p>
      <w:pPr>
        <w:spacing w:line="420" w:lineRule="exact"/>
        <w:jc w:val="left"/>
      </w:pPr>
      <w:r>
        <w:rPr>
          <w:rFonts w:ascii="Times New Roman" w:hAnsi="Times New Roman"/>
          <w:sz w:val="24"/>
        </w:rPr>
        <w:t xml:space="preserve">   6.2 Development Tools and Frameworks</w:t>
      </w:r>
      <w:r>
        <w:rPr>
          <w:rFonts w:ascii="Times New Roman" w:hAnsi="Times New Roman"/>
          <w:sz w:val="24"/>
        </w:rPr>
        <w:t xml:space="preserve">  ................  27</w:t>
      </w:r>
    </w:p>
    <w:p>
      <w:pPr>
        <w:spacing w:line="420" w:lineRule="exact"/>
        <w:jc w:val="left"/>
      </w:pPr>
      <w:r>
        <w:rPr>
          <w:rFonts w:ascii="Times New Roman" w:hAnsi="Times New Roman"/>
          <w:sz w:val="24"/>
        </w:rPr>
        <w:t xml:space="preserve">   6.3 Implementation Details</w:t>
      </w:r>
      <w:r>
        <w:rPr>
          <w:rFonts w:ascii="Times New Roman" w:hAnsi="Times New Roman"/>
          <w:sz w:val="24"/>
        </w:rPr>
        <w:t xml:space="preserve">  ..........................  28</w:t>
      </w:r>
    </w:p>
    <w:p>
      <w:pPr>
        <w:spacing w:line="420" w:lineRule="exact"/>
        <w:jc w:val="left"/>
      </w:pPr>
      <w:r>
        <w:rPr>
          <w:rFonts w:ascii="Times New Roman" w:hAnsi="Times New Roman"/>
          <w:sz w:val="24"/>
        </w:rPr>
        <w:t>Chapter 7: Evaluation and Results</w:t>
      </w:r>
      <w:r>
        <w:rPr>
          <w:rFonts w:ascii="Times New Roman" w:hAnsi="Times New Roman"/>
          <w:sz w:val="24"/>
        </w:rPr>
        <w:t xml:space="preserve">  ......................  35</w:t>
      </w:r>
    </w:p>
    <w:p>
      <w:pPr>
        <w:spacing w:line="420" w:lineRule="exact"/>
        <w:jc w:val="left"/>
      </w:pPr>
      <w:r>
        <w:rPr>
          <w:rFonts w:ascii="Times New Roman" w:hAnsi="Times New Roman"/>
          <w:sz w:val="24"/>
        </w:rPr>
        <w:t xml:space="preserve">   7.1 Test Plan and Test Cases</w:t>
      </w:r>
      <w:r>
        <w:rPr>
          <w:rFonts w:ascii="Times New Roman" w:hAnsi="Times New Roman"/>
          <w:sz w:val="24"/>
        </w:rPr>
        <w:t xml:space="preserve">  ........................  35</w:t>
      </w:r>
    </w:p>
    <w:p>
      <w:pPr>
        <w:spacing w:line="420" w:lineRule="exact"/>
        <w:jc w:val="left"/>
      </w:pPr>
      <w:r>
        <w:rPr>
          <w:rFonts w:ascii="Times New Roman" w:hAnsi="Times New Roman"/>
          <w:sz w:val="24"/>
        </w:rPr>
        <w:t xml:space="preserve">   7.2 Test Results and Analysis</w:t>
      </w:r>
      <w:r>
        <w:rPr>
          <w:rFonts w:ascii="Times New Roman" w:hAnsi="Times New Roman"/>
          <w:sz w:val="24"/>
        </w:rPr>
        <w:t xml:space="preserve">  .......................  37</w:t>
      </w:r>
    </w:p>
    <w:p>
      <w:pPr>
        <w:spacing w:line="420" w:lineRule="exact"/>
        <w:jc w:val="left"/>
      </w:pPr>
      <w:r>
        <w:rPr>
          <w:rFonts w:ascii="Times New Roman" w:hAnsi="Times New Roman"/>
          <w:sz w:val="24"/>
        </w:rPr>
        <w:t xml:space="preserve">   7.3 Performance Evaluation</w:t>
      </w:r>
      <w:r>
        <w:rPr>
          <w:rFonts w:ascii="Times New Roman" w:hAnsi="Times New Roman"/>
          <w:sz w:val="24"/>
        </w:rPr>
        <w:t xml:space="preserve">  ..........................  39</w:t>
      </w:r>
    </w:p>
    <w:p>
      <w:pPr>
        <w:spacing w:line="420" w:lineRule="exact"/>
        <w:jc w:val="left"/>
      </w:pPr>
      <w:r>
        <w:rPr>
          <w:rFonts w:ascii="Times New Roman" w:hAnsi="Times New Roman"/>
          <w:sz w:val="24"/>
        </w:rPr>
        <w:t xml:space="preserve">   7.4 Discussion of Results</w:t>
      </w:r>
      <w:r>
        <w:rPr>
          <w:rFonts w:ascii="Times New Roman" w:hAnsi="Times New Roman"/>
          <w:sz w:val="24"/>
        </w:rPr>
        <w:t xml:space="preserve">  ...........................  40</w:t>
      </w:r>
    </w:p>
    <w:p>
      <w:pPr>
        <w:spacing w:line="420" w:lineRule="exact"/>
        <w:jc w:val="left"/>
      </w:pPr>
      <w:r>
        <w:rPr>
          <w:rFonts w:ascii="Times New Roman" w:hAnsi="Times New Roman"/>
          <w:sz w:val="24"/>
        </w:rPr>
        <w:t>Chapter 8: Social, Legal, Ethical, Sustainability and Safety Aspects</w:t>
      </w:r>
      <w:r>
        <w:rPr>
          <w:rFonts w:ascii="Times New Roman" w:hAnsi="Times New Roman"/>
          <w:sz w:val="24"/>
        </w:rPr>
        <w:t xml:space="preserve">  .  42</w:t>
      </w:r>
    </w:p>
    <w:p>
      <w:pPr>
        <w:spacing w:line="420" w:lineRule="exact"/>
        <w:jc w:val="left"/>
      </w:pPr>
      <w:r>
        <w:rPr>
          <w:rFonts w:ascii="Times New Roman" w:hAnsi="Times New Roman"/>
          <w:sz w:val="24"/>
        </w:rPr>
        <w:t>Chapter 9: Conclusion and Future Work</w:t>
      </w:r>
      <w:r>
        <w:rPr>
          <w:rFonts w:ascii="Times New Roman" w:hAnsi="Times New Roman"/>
          <w:sz w:val="24"/>
        </w:rPr>
        <w:t xml:space="preserve">  ..................  44</w:t>
      </w:r>
    </w:p>
    <w:p>
      <w:pPr>
        <w:spacing w:line="420" w:lineRule="exact"/>
        <w:jc w:val="left"/>
      </w:pPr>
      <w:r>
        <w:rPr>
          <w:rFonts w:ascii="Times New Roman" w:hAnsi="Times New Roman"/>
          <w:sz w:val="24"/>
        </w:rPr>
        <w:t>References</w:t>
      </w:r>
      <w:r>
        <w:rPr>
          <w:rFonts w:ascii="Times New Roman" w:hAnsi="Times New Roman"/>
          <w:sz w:val="24"/>
        </w:rPr>
        <w:t xml:space="preserve">  .............................................  46</w:t>
      </w:r>
    </w:p>
    <w:p>
      <w:pPr>
        <w:spacing w:line="420" w:lineRule="exact"/>
        <w:jc w:val="left"/>
      </w:pPr>
      <w:r>
        <w:rPr>
          <w:rFonts w:ascii="Times New Roman" w:hAnsi="Times New Roman"/>
          <w:sz w:val="24"/>
        </w:rPr>
        <w:t>Appendix</w:t>
      </w:r>
      <w:r>
        <w:rPr>
          <w:rFonts w:ascii="Times New Roman" w:hAnsi="Times New Roman"/>
          <w:sz w:val="24"/>
        </w:rPr>
        <w:t xml:space="preserve">  ...............................................  48</w:t>
      </w:r>
    </w:p>
    <w:p>
      <w:r>
        <w:br w:type="page"/>
      </w:r>
    </w:p>
    <w:p>
      <w:pPr>
        <w:spacing w:line="420" w:lineRule="exact"/>
        <w:jc w:val="center"/>
      </w:pPr>
      <w:r>
        <w:rPr>
          <w:rFonts w:ascii="Times New Roman" w:hAnsi="Times New Roman"/>
          <w:b/>
          <w:i w:val="0"/>
          <w:sz w:val="32"/>
        </w:rPr>
        <w:t>LIST OF FIGURES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sz w:val="24"/>
        </w:rPr>
        <w:t>Figure 1.1    Sustainable Development Goals aligned with KrishiMitra  .  5</w:t>
      </w:r>
    </w:p>
    <w:p>
      <w:pPr>
        <w:spacing w:line="420" w:lineRule="exact"/>
        <w:jc w:val="left"/>
      </w:pPr>
      <w:r>
        <w:rPr>
          <w:rFonts w:ascii="Times New Roman" w:hAnsi="Times New Roman"/>
          <w:sz w:val="24"/>
        </w:rPr>
        <w:t>Figure 3.1    V-Model methodology applied to KrishiMitra development  .  13</w:t>
      </w:r>
    </w:p>
    <w:p>
      <w:pPr>
        <w:spacing w:line="420" w:lineRule="exact"/>
        <w:jc w:val="left"/>
      </w:pPr>
      <w:r>
        <w:rPr>
          <w:rFonts w:ascii="Times New Roman" w:hAnsi="Times New Roman"/>
          <w:sz w:val="24"/>
        </w:rPr>
        <w:t>Figure 3.2    Agile sprint cycle used in iterative development  .  14</w:t>
      </w:r>
    </w:p>
    <w:p>
      <w:pPr>
        <w:spacing w:line="420" w:lineRule="exact"/>
        <w:jc w:val="left"/>
      </w:pPr>
      <w:r>
        <w:rPr>
          <w:rFonts w:ascii="Times New Roman" w:hAnsi="Times New Roman"/>
          <w:sz w:val="24"/>
        </w:rPr>
        <w:t>Figure 5.1    Three-tier system architecture of KrishiMitra  .  23</w:t>
      </w:r>
    </w:p>
    <w:p>
      <w:pPr>
        <w:spacing w:line="420" w:lineRule="exact"/>
        <w:jc w:val="left"/>
      </w:pPr>
      <w:r>
        <w:rPr>
          <w:rFonts w:ascii="Times New Roman" w:hAnsi="Times New Roman"/>
          <w:sz w:val="24"/>
        </w:rPr>
        <w:t>Figure 5.2    Use case diagram for Farmer role  .............  21</w:t>
      </w:r>
    </w:p>
    <w:p>
      <w:pPr>
        <w:spacing w:line="420" w:lineRule="exact"/>
        <w:jc w:val="left"/>
      </w:pPr>
      <w:r>
        <w:rPr>
          <w:rFonts w:ascii="Times New Roman" w:hAnsi="Times New Roman"/>
          <w:sz w:val="24"/>
        </w:rPr>
        <w:t>Figure 5.3    Use case diagram for Buyer role  ..............  21</w:t>
      </w:r>
    </w:p>
    <w:p>
      <w:pPr>
        <w:spacing w:line="420" w:lineRule="exact"/>
        <w:jc w:val="left"/>
      </w:pPr>
      <w:r>
        <w:rPr>
          <w:rFonts w:ascii="Times New Roman" w:hAnsi="Times New Roman"/>
          <w:sz w:val="24"/>
        </w:rPr>
        <w:t>Figure 5.4    Level-0 Data Flow Diagram (Context Diagram)  ..  22</w:t>
      </w:r>
    </w:p>
    <w:p>
      <w:pPr>
        <w:spacing w:line="420" w:lineRule="exact"/>
        <w:jc w:val="left"/>
      </w:pPr>
      <w:r>
        <w:rPr>
          <w:rFonts w:ascii="Times New Roman" w:hAnsi="Times New Roman"/>
          <w:sz w:val="24"/>
        </w:rPr>
        <w:t>Figure 5.5    Level-1 Data Flow Diagram  ....................  22</w:t>
      </w:r>
    </w:p>
    <w:p>
      <w:pPr>
        <w:spacing w:line="420" w:lineRule="exact"/>
        <w:jc w:val="left"/>
      </w:pPr>
      <w:r>
        <w:rPr>
          <w:rFonts w:ascii="Times New Roman" w:hAnsi="Times New Roman"/>
          <w:sz w:val="24"/>
        </w:rPr>
        <w:t>Figure 5.6    Entity-Relationship (ER) Diagram  .............  24</w:t>
      </w:r>
    </w:p>
    <w:p>
      <w:pPr>
        <w:spacing w:line="420" w:lineRule="exact"/>
        <w:jc w:val="left"/>
      </w:pPr>
      <w:r>
        <w:rPr>
          <w:rFonts w:ascii="Times New Roman" w:hAnsi="Times New Roman"/>
          <w:sz w:val="24"/>
        </w:rPr>
        <w:t>Figure 6.1    ResNet50 transfer learning pipeline  ..........  29</w:t>
      </w:r>
    </w:p>
    <w:p>
      <w:pPr>
        <w:spacing w:line="420" w:lineRule="exact"/>
        <w:jc w:val="left"/>
      </w:pPr>
      <w:r>
        <w:rPr>
          <w:rFonts w:ascii="Times New Roman" w:hAnsi="Times New Roman"/>
          <w:sz w:val="24"/>
        </w:rPr>
        <w:t>Figure 6.2    Grad-CAM heatmap overlaid on diseased leaf  ...  30</w:t>
      </w:r>
    </w:p>
    <w:p>
      <w:pPr>
        <w:spacing w:line="420" w:lineRule="exact"/>
        <w:jc w:val="left"/>
      </w:pPr>
      <w:r>
        <w:rPr>
          <w:rFonts w:ascii="Times New Roman" w:hAnsi="Times New Roman"/>
          <w:sz w:val="24"/>
        </w:rPr>
        <w:t>Figure 6.3    KNN soil recommendation workflow  .............  31</w:t>
      </w:r>
    </w:p>
    <w:p>
      <w:pPr>
        <w:spacing w:line="420" w:lineRule="exact"/>
        <w:jc w:val="left"/>
      </w:pPr>
      <w:r>
        <w:rPr>
          <w:rFonts w:ascii="Times New Roman" w:hAnsi="Times New Roman"/>
          <w:sz w:val="24"/>
        </w:rPr>
        <w:t>Figure 6.4    P2P marketplace transaction lifecycle  ........  33</w:t>
      </w:r>
    </w:p>
    <w:p>
      <w:pPr>
        <w:spacing w:line="420" w:lineRule="exact"/>
        <w:jc w:val="left"/>
      </w:pPr>
      <w:r>
        <w:rPr>
          <w:rFonts w:ascii="Times New Roman" w:hAnsi="Times New Roman"/>
          <w:sz w:val="24"/>
        </w:rPr>
        <w:t>Figure 7.1    Validation accuracy comparison across model architectures  .  37</w:t>
      </w:r>
    </w:p>
    <w:p>
      <w:pPr>
        <w:spacing w:line="420" w:lineRule="exact"/>
        <w:jc w:val="left"/>
      </w:pPr>
      <w:r>
        <w:rPr>
          <w:rFonts w:ascii="Times New Roman" w:hAnsi="Times New Roman"/>
          <w:sz w:val="24"/>
        </w:rPr>
        <w:t>Figure 7.2    Confusion matrix for disease classification  ..  38</w:t>
      </w:r>
    </w:p>
    <w:p>
      <w:pPr>
        <w:spacing w:line="420" w:lineRule="exact"/>
        <w:jc w:val="left"/>
      </w:pPr>
      <w:r>
        <w:rPr>
          <w:rFonts w:ascii="Times New Roman" w:hAnsi="Times New Roman"/>
          <w:sz w:val="24"/>
        </w:rPr>
        <w:t>Figure 7.3    Marketplace pilot conversion rate chart  ......  40</w:t>
      </w:r>
    </w:p>
    <w:p>
      <w:r>
        <w:br w:type="page"/>
      </w:r>
    </w:p>
    <w:p>
      <w:pPr>
        <w:spacing w:line="420" w:lineRule="exact"/>
        <w:jc w:val="center"/>
      </w:pPr>
      <w:r>
        <w:rPr>
          <w:rFonts w:ascii="Times New Roman" w:hAnsi="Times New Roman"/>
          <w:b/>
          <w:i w:val="0"/>
          <w:sz w:val="32"/>
        </w:rPr>
        <w:t>LIST OF TABLES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sz w:val="24"/>
        </w:rPr>
        <w:t>Table 2.1    Summary of Literature Reviews  ................  11</w:t>
      </w:r>
    </w:p>
    <w:p>
      <w:pPr>
        <w:spacing w:line="420" w:lineRule="exact"/>
        <w:jc w:val="left"/>
      </w:pPr>
      <w:r>
        <w:rPr>
          <w:rFonts w:ascii="Times New Roman" w:hAnsi="Times New Roman"/>
          <w:sz w:val="24"/>
        </w:rPr>
        <w:t>Table 4.1    Project Planning Timeline  ....................  16</w:t>
      </w:r>
    </w:p>
    <w:p>
      <w:pPr>
        <w:spacing w:line="420" w:lineRule="exact"/>
        <w:jc w:val="left"/>
      </w:pPr>
      <w:r>
        <w:rPr>
          <w:rFonts w:ascii="Times New Roman" w:hAnsi="Times New Roman"/>
          <w:sz w:val="24"/>
        </w:rPr>
        <w:t>Table 4.2    Project Implementation Timeline  ..............  16</w:t>
      </w:r>
    </w:p>
    <w:p>
      <w:pPr>
        <w:spacing w:line="420" w:lineRule="exact"/>
        <w:jc w:val="left"/>
      </w:pPr>
      <w:r>
        <w:rPr>
          <w:rFonts w:ascii="Times New Roman" w:hAnsi="Times New Roman"/>
          <w:sz w:val="24"/>
        </w:rPr>
        <w:t>Table 4.3    PESTLE Risk Analysis  .........................  17</w:t>
      </w:r>
    </w:p>
    <w:p>
      <w:pPr>
        <w:spacing w:line="420" w:lineRule="exact"/>
        <w:jc w:val="left"/>
      </w:pPr>
      <w:r>
        <w:rPr>
          <w:rFonts w:ascii="Times New Roman" w:hAnsi="Times New Roman"/>
          <w:sz w:val="24"/>
        </w:rPr>
        <w:t>Table 4.4    Project Budget Estimate  ......................  18</w:t>
      </w:r>
    </w:p>
    <w:p>
      <w:pPr>
        <w:spacing w:line="420" w:lineRule="exact"/>
        <w:jc w:val="left"/>
      </w:pPr>
      <w:r>
        <w:rPr>
          <w:rFonts w:ascii="Times New Roman" w:hAnsi="Times New Roman"/>
          <w:sz w:val="24"/>
        </w:rPr>
        <w:t>Table 5.1    System Requirements Summary  ..................  19</w:t>
      </w:r>
    </w:p>
    <w:p>
      <w:pPr>
        <w:spacing w:line="420" w:lineRule="exact"/>
        <w:jc w:val="left"/>
      </w:pPr>
      <w:r>
        <w:rPr>
          <w:rFonts w:ascii="Times New Roman" w:hAnsi="Times New Roman"/>
          <w:sz w:val="24"/>
        </w:rPr>
        <w:t>Table 5.2    Functional Requirements  ......................  20</w:t>
      </w:r>
    </w:p>
    <w:p>
      <w:pPr>
        <w:spacing w:line="420" w:lineRule="exact"/>
        <w:jc w:val="left"/>
      </w:pPr>
      <w:r>
        <w:rPr>
          <w:rFonts w:ascii="Times New Roman" w:hAnsi="Times New Roman"/>
          <w:sz w:val="24"/>
        </w:rPr>
        <w:t>Table 5.3    Non-Functional Requirements  ..................  20</w:t>
      </w:r>
    </w:p>
    <w:p>
      <w:pPr>
        <w:spacing w:line="420" w:lineRule="exact"/>
        <w:jc w:val="left"/>
      </w:pPr>
      <w:r>
        <w:rPr>
          <w:rFonts w:ascii="Times New Roman" w:hAnsi="Times New Roman"/>
          <w:sz w:val="24"/>
        </w:rPr>
        <w:t>Table 5.4    Technology Stack  .............................  25</w:t>
      </w:r>
    </w:p>
    <w:p>
      <w:pPr>
        <w:spacing w:line="420" w:lineRule="exact"/>
        <w:jc w:val="left"/>
      </w:pPr>
      <w:r>
        <w:rPr>
          <w:rFonts w:ascii="Times New Roman" w:hAnsi="Times New Roman"/>
          <w:sz w:val="24"/>
        </w:rPr>
        <w:t>Table 6.1    Hardware and Software Requirements  ...........  26</w:t>
      </w:r>
    </w:p>
    <w:p>
      <w:pPr>
        <w:spacing w:line="420" w:lineRule="exact"/>
        <w:jc w:val="left"/>
      </w:pPr>
      <w:r>
        <w:rPr>
          <w:rFonts w:ascii="Times New Roman" w:hAnsi="Times New Roman"/>
          <w:sz w:val="24"/>
        </w:rPr>
        <w:t>Table 6.2    REST API Endpoints  ...........................  28</w:t>
      </w:r>
    </w:p>
    <w:p>
      <w:pPr>
        <w:spacing w:line="420" w:lineRule="exact"/>
        <w:jc w:val="left"/>
      </w:pPr>
      <w:r>
        <w:rPr>
          <w:rFonts w:ascii="Times New Roman" w:hAnsi="Times New Roman"/>
          <w:sz w:val="24"/>
        </w:rPr>
        <w:t>Table 6.3    ResNet50 Model Layer Architecture  ............  29</w:t>
      </w:r>
    </w:p>
    <w:p>
      <w:pPr>
        <w:spacing w:line="420" w:lineRule="exact"/>
        <w:jc w:val="left"/>
      </w:pPr>
      <w:r>
        <w:rPr>
          <w:rFonts w:ascii="Times New Roman" w:hAnsi="Times New Roman"/>
          <w:sz w:val="24"/>
        </w:rPr>
        <w:t>Table 7.1    Model Performance Comparison  .................  37</w:t>
      </w:r>
    </w:p>
    <w:p>
      <w:pPr>
        <w:spacing w:line="420" w:lineRule="exact"/>
        <w:jc w:val="left"/>
      </w:pPr>
      <w:r>
        <w:rPr>
          <w:rFonts w:ascii="Times New Roman" w:hAnsi="Times New Roman"/>
          <w:sz w:val="24"/>
        </w:rPr>
        <w:t>Table 7.2    Per-Class Precision, Recall and F1 Scores  ....  38</w:t>
      </w:r>
    </w:p>
    <w:p>
      <w:pPr>
        <w:spacing w:line="420" w:lineRule="exact"/>
        <w:jc w:val="left"/>
      </w:pPr>
      <w:r>
        <w:rPr>
          <w:rFonts w:ascii="Times New Roman" w:hAnsi="Times New Roman"/>
          <w:sz w:val="24"/>
        </w:rPr>
        <w:t>Table 7.3    System Latency Measurements  ..................  39</w:t>
      </w:r>
    </w:p>
    <w:p>
      <w:pPr>
        <w:spacing w:line="420" w:lineRule="exact"/>
        <w:jc w:val="left"/>
      </w:pPr>
      <w:r>
        <w:rPr>
          <w:rFonts w:ascii="Times New Roman" w:hAnsi="Times New Roman"/>
          <w:sz w:val="24"/>
        </w:rPr>
        <w:t>Table 7.4    Marketplace Pilot Results  ....................  40</w:t>
      </w:r>
    </w:p>
    <w:p>
      <w:r>
        <w:br w:type="page"/>
      </w:r>
    </w:p>
    <w:p>
      <w:pPr>
        <w:spacing w:line="420" w:lineRule="exact"/>
        <w:jc w:val="center"/>
      </w:pPr>
      <w:r>
        <w:rPr>
          <w:rFonts w:ascii="Times New Roman" w:hAnsi="Times New Roman"/>
          <w:b/>
          <w:i w:val="0"/>
          <w:sz w:val="32"/>
        </w:rPr>
        <w:t>LIST OF ABBREVIATIONS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sz w:val="24"/>
        </w:rPr>
        <w:t>AI              Artificial Intelligence</w:t>
      </w:r>
    </w:p>
    <w:p>
      <w:pPr>
        <w:spacing w:line="420" w:lineRule="exact"/>
        <w:jc w:val="left"/>
      </w:pPr>
      <w:r>
        <w:rPr>
          <w:rFonts w:ascii="Times New Roman" w:hAnsi="Times New Roman"/>
          <w:sz w:val="24"/>
        </w:rPr>
        <w:t>API             Application Programming Interface</w:t>
      </w:r>
    </w:p>
    <w:p>
      <w:pPr>
        <w:spacing w:line="420" w:lineRule="exact"/>
        <w:jc w:val="left"/>
      </w:pPr>
      <w:r>
        <w:rPr>
          <w:rFonts w:ascii="Times New Roman" w:hAnsi="Times New Roman"/>
          <w:sz w:val="24"/>
        </w:rPr>
        <w:t>CNN             Convolutional Neural Network</w:t>
      </w:r>
    </w:p>
    <w:p>
      <w:pPr>
        <w:spacing w:line="420" w:lineRule="exact"/>
        <w:jc w:val="left"/>
      </w:pPr>
      <w:r>
        <w:rPr>
          <w:rFonts w:ascii="Times New Roman" w:hAnsi="Times New Roman"/>
          <w:sz w:val="24"/>
        </w:rPr>
        <w:t>DFD             Data Flow Diagram</w:t>
      </w:r>
    </w:p>
    <w:p>
      <w:pPr>
        <w:spacing w:line="420" w:lineRule="exact"/>
        <w:jc w:val="left"/>
      </w:pPr>
      <w:r>
        <w:rPr>
          <w:rFonts w:ascii="Times New Roman" w:hAnsi="Times New Roman"/>
          <w:sz w:val="24"/>
        </w:rPr>
        <w:t>ER              Entity-Relationship</w:t>
      </w:r>
    </w:p>
    <w:p>
      <w:pPr>
        <w:spacing w:line="420" w:lineRule="exact"/>
        <w:jc w:val="left"/>
      </w:pPr>
      <w:r>
        <w:rPr>
          <w:rFonts w:ascii="Times New Roman" w:hAnsi="Times New Roman"/>
          <w:sz w:val="24"/>
        </w:rPr>
        <w:t>FAO             Food and Agriculture Organization</w:t>
      </w:r>
    </w:p>
    <w:p>
      <w:pPr>
        <w:spacing w:line="420" w:lineRule="exact"/>
        <w:jc w:val="left"/>
      </w:pPr>
      <w:r>
        <w:rPr>
          <w:rFonts w:ascii="Times New Roman" w:hAnsi="Times New Roman"/>
          <w:sz w:val="24"/>
        </w:rPr>
        <w:t>GPS             Global Positioning System</w:t>
      </w:r>
    </w:p>
    <w:p>
      <w:pPr>
        <w:spacing w:line="420" w:lineRule="exact"/>
        <w:jc w:val="left"/>
      </w:pPr>
      <w:r>
        <w:rPr>
          <w:rFonts w:ascii="Times New Roman" w:hAnsi="Times New Roman"/>
          <w:sz w:val="24"/>
        </w:rPr>
        <w:t>Grad-CAM        Gradient-weighted Class Activation Mapping</w:t>
      </w:r>
    </w:p>
    <w:p>
      <w:pPr>
        <w:spacing w:line="420" w:lineRule="exact"/>
        <w:jc w:val="left"/>
      </w:pPr>
      <w:r>
        <w:rPr>
          <w:rFonts w:ascii="Times New Roman" w:hAnsi="Times New Roman"/>
          <w:sz w:val="24"/>
        </w:rPr>
        <w:t>HTTP            Hypertext Transfer Protocol</w:t>
      </w:r>
    </w:p>
    <w:p>
      <w:pPr>
        <w:spacing w:line="420" w:lineRule="exact"/>
        <w:jc w:val="left"/>
      </w:pPr>
      <w:r>
        <w:rPr>
          <w:rFonts w:ascii="Times New Roman" w:hAnsi="Times New Roman"/>
          <w:sz w:val="24"/>
        </w:rPr>
        <w:t>HTTPS           Hypertext Transfer Protocol Secure</w:t>
      </w:r>
    </w:p>
    <w:p>
      <w:pPr>
        <w:spacing w:line="420" w:lineRule="exact"/>
        <w:jc w:val="left"/>
      </w:pPr>
      <w:r>
        <w:rPr>
          <w:rFonts w:ascii="Times New Roman" w:hAnsi="Times New Roman"/>
          <w:sz w:val="24"/>
        </w:rPr>
        <w:t>IoT             Internet of Things</w:t>
      </w:r>
    </w:p>
    <w:p>
      <w:pPr>
        <w:spacing w:line="420" w:lineRule="exact"/>
        <w:jc w:val="left"/>
      </w:pPr>
      <w:r>
        <w:rPr>
          <w:rFonts w:ascii="Times New Roman" w:hAnsi="Times New Roman"/>
          <w:sz w:val="24"/>
        </w:rPr>
        <w:t>JSON            JavaScript Object Notation</w:t>
      </w:r>
    </w:p>
    <w:p>
      <w:pPr>
        <w:spacing w:line="420" w:lineRule="exact"/>
        <w:jc w:val="left"/>
      </w:pPr>
      <w:r>
        <w:rPr>
          <w:rFonts w:ascii="Times New Roman" w:hAnsi="Times New Roman"/>
          <w:sz w:val="24"/>
        </w:rPr>
        <w:t>KNN             K-Nearest Neighbours</w:t>
      </w:r>
    </w:p>
    <w:p>
      <w:pPr>
        <w:spacing w:line="420" w:lineRule="exact"/>
        <w:jc w:val="left"/>
      </w:pPr>
      <w:r>
        <w:rPr>
          <w:rFonts w:ascii="Times New Roman" w:hAnsi="Times New Roman"/>
          <w:sz w:val="24"/>
        </w:rPr>
        <w:t>LLM             Large Language Model</w:t>
      </w:r>
    </w:p>
    <w:p>
      <w:pPr>
        <w:spacing w:line="420" w:lineRule="exact"/>
        <w:jc w:val="left"/>
      </w:pPr>
      <w:r>
        <w:rPr>
          <w:rFonts w:ascii="Times New Roman" w:hAnsi="Times New Roman"/>
          <w:sz w:val="24"/>
        </w:rPr>
        <w:t>LSTM            Long Short-Term Memory</w:t>
      </w:r>
    </w:p>
    <w:p>
      <w:pPr>
        <w:spacing w:line="420" w:lineRule="exact"/>
        <w:jc w:val="left"/>
      </w:pPr>
      <w:r>
        <w:rPr>
          <w:rFonts w:ascii="Times New Roman" w:hAnsi="Times New Roman"/>
          <w:sz w:val="24"/>
        </w:rPr>
        <w:t>ML              Machine Learning</w:t>
      </w:r>
    </w:p>
    <w:p>
      <w:pPr>
        <w:spacing w:line="420" w:lineRule="exact"/>
        <w:jc w:val="left"/>
      </w:pPr>
      <w:r>
        <w:rPr>
          <w:rFonts w:ascii="Times New Roman" w:hAnsi="Times New Roman"/>
          <w:sz w:val="24"/>
        </w:rPr>
        <w:t>MCA             Master of Computer Applications</w:t>
      </w:r>
    </w:p>
    <w:p>
      <w:pPr>
        <w:spacing w:line="420" w:lineRule="exact"/>
        <w:jc w:val="left"/>
      </w:pPr>
      <w:r>
        <w:rPr>
          <w:rFonts w:ascii="Times New Roman" w:hAnsi="Times New Roman"/>
          <w:sz w:val="24"/>
        </w:rPr>
        <w:t>NDVI            Normalized Difference Vegetation Index</w:t>
      </w:r>
    </w:p>
    <w:p>
      <w:pPr>
        <w:spacing w:line="420" w:lineRule="exact"/>
        <w:jc w:val="left"/>
      </w:pPr>
      <w:r>
        <w:rPr>
          <w:rFonts w:ascii="Times New Roman" w:hAnsi="Times New Roman"/>
          <w:sz w:val="24"/>
        </w:rPr>
        <w:t>NPK             Nitrogen, Phosphorus, Potassium</w:t>
      </w:r>
    </w:p>
    <w:p>
      <w:pPr>
        <w:spacing w:line="420" w:lineRule="exact"/>
        <w:jc w:val="left"/>
      </w:pPr>
      <w:r>
        <w:rPr>
          <w:rFonts w:ascii="Times New Roman" w:hAnsi="Times New Roman"/>
          <w:sz w:val="24"/>
        </w:rPr>
        <w:t>ORM             Object-Relational Mapping</w:t>
      </w:r>
    </w:p>
    <w:p>
      <w:pPr>
        <w:spacing w:line="420" w:lineRule="exact"/>
        <w:jc w:val="left"/>
      </w:pPr>
      <w:r>
        <w:rPr>
          <w:rFonts w:ascii="Times New Roman" w:hAnsi="Times New Roman"/>
          <w:sz w:val="24"/>
        </w:rPr>
        <w:t>OTP             One-Time Password</w:t>
      </w:r>
    </w:p>
    <w:p>
      <w:pPr>
        <w:spacing w:line="420" w:lineRule="exact"/>
        <w:jc w:val="left"/>
      </w:pPr>
      <w:r>
        <w:rPr>
          <w:rFonts w:ascii="Times New Roman" w:hAnsi="Times New Roman"/>
          <w:sz w:val="24"/>
        </w:rPr>
        <w:t>P2P             Peer-to-Peer</w:t>
      </w:r>
    </w:p>
    <w:p>
      <w:pPr>
        <w:spacing w:line="420" w:lineRule="exact"/>
        <w:jc w:val="left"/>
      </w:pPr>
      <w:r>
        <w:rPr>
          <w:rFonts w:ascii="Times New Roman" w:hAnsi="Times New Roman"/>
          <w:sz w:val="24"/>
        </w:rPr>
        <w:t>REST            Representational State Transfer</w:t>
      </w:r>
    </w:p>
    <w:p>
      <w:pPr>
        <w:spacing w:line="420" w:lineRule="exact"/>
        <w:jc w:val="left"/>
      </w:pPr>
      <w:r>
        <w:rPr>
          <w:rFonts w:ascii="Times New Roman" w:hAnsi="Times New Roman"/>
          <w:sz w:val="24"/>
        </w:rPr>
        <w:t>SDG             Sustainable Development Goal</w:t>
      </w:r>
    </w:p>
    <w:p>
      <w:pPr>
        <w:spacing w:line="420" w:lineRule="exact"/>
        <w:jc w:val="left"/>
      </w:pPr>
      <w:r>
        <w:rPr>
          <w:rFonts w:ascii="Times New Roman" w:hAnsi="Times New Roman"/>
          <w:sz w:val="24"/>
        </w:rPr>
        <w:t>SMS             Short Message Service</w:t>
      </w:r>
    </w:p>
    <w:p>
      <w:pPr>
        <w:spacing w:line="420" w:lineRule="exact"/>
        <w:jc w:val="left"/>
      </w:pPr>
      <w:r>
        <w:rPr>
          <w:rFonts w:ascii="Times New Roman" w:hAnsi="Times New Roman"/>
          <w:sz w:val="24"/>
        </w:rPr>
        <w:t>SQL             Structured Query Language</w:t>
      </w:r>
    </w:p>
    <w:p>
      <w:pPr>
        <w:spacing w:line="420" w:lineRule="exact"/>
        <w:jc w:val="left"/>
      </w:pPr>
      <w:r>
        <w:rPr>
          <w:rFonts w:ascii="Times New Roman" w:hAnsi="Times New Roman"/>
          <w:sz w:val="24"/>
        </w:rPr>
        <w:t>UI              User Interface</w:t>
      </w:r>
    </w:p>
    <w:p>
      <w:pPr>
        <w:spacing w:line="420" w:lineRule="exact"/>
        <w:jc w:val="left"/>
      </w:pPr>
      <w:r>
        <w:rPr>
          <w:rFonts w:ascii="Times New Roman" w:hAnsi="Times New Roman"/>
          <w:sz w:val="24"/>
        </w:rPr>
        <w:t>USN             University Seat Number</w:t>
      </w:r>
    </w:p>
    <w:p>
      <w:pPr>
        <w:spacing w:line="420" w:lineRule="exact"/>
        <w:jc w:val="left"/>
      </w:pPr>
      <w:r>
        <w:rPr>
          <w:rFonts w:ascii="Times New Roman" w:hAnsi="Times New Roman"/>
          <w:sz w:val="24"/>
        </w:rPr>
        <w:t>ViT             Vision Transformer</w:t>
      </w:r>
    </w:p>
    <w:p>
      <w:r>
        <w:br w:type="page"/>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